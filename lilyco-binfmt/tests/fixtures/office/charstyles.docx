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只有样式说的：</w:t>
      </w:r>
      <w:r>
        <w:rPr>
          <w:rStyle w:val="Strong"/>
        </w:rPr>
        <w:t>强调的字</w:t>
      </w:r>
    </w:p>
    <w:p>
      <w:r>
        <w:t>样式说斜、段上自己说粗：</w:t>
      </w:r>
      <w:r>
        <w:rPr>
          <w:rStyle w:val="Emphasis"/>
          <w:b/>
        </w:rPr>
        <w:t>又粗又斜</w:t>
      </w:r>
    </w:p>
    <w:p>
      <w:r>
        <w:t>样式里还写着颜色与大写：</w:t>
      </w:r>
      <w:r>
        <w:rPr>
          <w:rStyle w:val="SubtleEmphasis"/>
        </w:rPr>
        <w:t>淡淡的</w:t>
      </w:r>
    </w:p>
    <w:p>
      <w:r>
        <w:t>这一段什么样式都不点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