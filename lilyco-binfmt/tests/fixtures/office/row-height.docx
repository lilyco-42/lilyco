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这一行多高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1361" w:hRule="exact"/>
        </w:trPr>
        <w:tc>
          <w:tcPr>
            <w:tcW w:type="dxa" w:w="2880"/>
          </w:tcPr>
          <w:p>
            <w:r>
              <w:t>行0 列0</w:t>
            </w:r>
          </w:p>
        </w:tc>
        <w:tc>
          <w:tcPr>
            <w:tcW w:type="dxa" w:w="2880"/>
          </w:tcPr>
          <w:p>
            <w:r>
              <w:t>行0 列1</w:t>
            </w:r>
          </w:p>
        </w:tc>
        <w:tc>
          <w:tcPr>
            <w:tcW w:type="dxa" w:w="2880"/>
          </w:tcPr>
          <w:p>
            <w:r>
              <w:t>行0 列2</w:t>
            </w:r>
          </w:p>
        </w:tc>
      </w:tr>
      <w:tr>
        <w:trPr>
          <w:trHeight w:val="680" w:hRule="atLeast"/>
        </w:trPr>
        <w:tc>
          <w:tcPr>
            <w:tcW w:type="dxa" w:w="2880"/>
          </w:tcPr>
          <w:p>
            <w:r>
              <w:t>行1 列0</w:t>
            </w:r>
          </w:p>
        </w:tc>
        <w:tc>
          <w:tcPr>
            <w:tcW w:type="dxa" w:w="2880"/>
          </w:tcPr>
          <w:p>
            <w:r>
              <w:t>行1 列1</w:t>
            </w:r>
          </w:p>
        </w:tc>
        <w:tc>
          <w:tcPr>
            <w:tcW w:type="dxa" w:w="2880"/>
          </w:tcPr>
          <w:p>
            <w:r>
              <w:t>行1 列2</w:t>
            </w:r>
          </w:p>
        </w:tc>
      </w:tr>
      <w:tr>
        <w:tc>
          <w:tcPr>
            <w:tcW w:type="dxa" w:w="2880"/>
          </w:tcPr>
          <w:p>
            <w:r>
              <w:t>行2 列0</w:t>
            </w:r>
          </w:p>
        </w:tc>
        <w:tc>
          <w:tcPr>
            <w:tcW w:type="dxa" w:w="2880"/>
          </w:tcPr>
          <w:p>
            <w:r>
              <w:t>行2 列1</w:t>
            </w:r>
          </w:p>
        </w:tc>
        <w:tc>
          <w:tcPr>
            <w:tcW w:type="dxa" w:w="2880"/>
          </w:tcPr>
          <w:p>
            <w:r>
              <w:t>行2 列2</w:t>
            </w:r>
          </w:p>
        </w:tc>
      </w:tr>
      <w:tr>
        <w:trPr>
          <w:trHeight w:val="0"/>
        </w:trPr>
        <w:tc>
          <w:tcPr>
            <w:tcW w:type="dxa" w:w="2880"/>
          </w:tcPr>
          <w:p>
            <w:r>
              <w:t>行3 列0</w:t>
            </w:r>
          </w:p>
        </w:tc>
        <w:tc>
          <w:tcPr>
            <w:tcW w:type="dxa" w:w="2880"/>
          </w:tcPr>
          <w:p>
            <w:r>
              <w:t>行3 列1</w:t>
            </w:r>
          </w:p>
        </w:tc>
        <w:tc>
          <w:tcPr>
            <w:tcW w:type="dxa" w:w="2880"/>
          </w:tcPr>
          <w:p>
            <w:r>
              <w:t>行3 列2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