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commentRangeStart w:id="1"/>
      <w:r>
        <w:rPr/>
        <w:t>第一段：这条有两个人说过话</w:t>
      </w:r>
      <w:r>
        <w:rPr/>
      </w:r>
      <w:commentRangeEnd w:id="1"/>
      <w:r>
        <w:commentReference w:id="1"/>
      </w:r>
      <w:commentRangeEnd w:id="0"/>
      <w:r>
        <w:commentReference w:id="0"/>
      </w:r>
      <w:r>
        <w:rPr/>
      </w:r>
    </w:p>
    <w:p>
      <w:pPr>
        <w:pStyle w:val="Normal"/>
        <w:rPr/>
      </w:pPr>
      <w:commentRangeStart w:id="2"/>
      <w:r>
        <w:rPr/>
        <w:t>第二段：这条只有作者</w:t>
      </w:r>
      <w:commentRangeEnd w:id="2"/>
      <w:r>
        <w:commentReference w:id="2"/>
      </w: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第三段：没有批注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审稿人" w:date="2026-09-25T05:45:49Z" w:initials="SG">
    <w:p>
      <w:pPr>
        <w:overflowPunct w:val="false"/>
        <w:spacing w:before="0" w:after="0" w:lineRule="auto" w:line="240"/>
        <w:rPr/>
      </w:pPr>
      <w:r>
        <w:annotationRef/>
      </w:r>
      <w:r>
        <w:rPr/>
        <w:t>第二条：同一个锚点上</w:t>
      </w:r>
    </w:p>
  </w:comment>
  <w:comment w:id="0" w:author="刘奇" w:date="2026-09-25T05:45:49Z" w:initials="LQ">
    <w:p>
      <w:pPr>
        <w:overflowPunct w:val="false"/>
        <w:spacing w:before="0" w:after="0" w:lineRule="auto" w:line="240"/>
        <w:rPr/>
      </w:pPr>
      <w:r>
        <w:annotationRef/>
      </w:r>
      <w:r>
        <w:rPr/>
        <w:t>第一条批注：请核对数字</w:t>
      </w:r>
    </w:p>
  </w:comment>
  <w:comment w:id="2" w:author="编辑" w:date="2026-09-25T05:45:49Z" w:initials="JG">
    <w:p>
      <w:pPr>
        <w:overflowPunct w:val="false"/>
        <w:spacing w:before="0" w:after="0" w:lineRule="auto" w:line="240"/>
        <w:rPr/>
      </w:pPr>
      <w:r>
        <w:annotationRef/>
      </w:r>
      <w:r>
        <w:rPr/>
        <w:t>第三条，另一个人写的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