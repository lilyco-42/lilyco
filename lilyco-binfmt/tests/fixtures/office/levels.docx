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这一份是级别样板（没有样式也没有级）</w:t>
      </w:r>
    </w:p>
    <w:p>
      <w:pPr>
        <w:pStyle w:val="1"/>
      </w:pPr>
      <w:r>
        <w:t>样式名给的第一级</w:t>
      </w:r>
    </w:p>
    <w:p>
      <w:pPr>
        <w:pStyle w:val="2"/>
      </w:pPr>
      <w:r>
        <w:t>名字与样式都给、而且给得一样的第二级</w:t>
      </w:r>
    </w:p>
    <w:p>
      <w:pPr>
        <w:pStyle w:val="15"/>
      </w:pPr>
      <w:r>
        <w:t>本地化样式名给 1、样式自己的 outlineLvl 给 4</w:t>
      </w:r>
    </w:p>
    <w:p>
      <w:pPr>
        <w:pStyle w:val="21"/>
      </w:pPr>
      <w:r>
        <w:t>名字不像标题，级只在样式上</w:t>
      </w:r>
    </w:p>
    <w:p>
      <w:pPr>
        <w:pStyle w:val="31"/>
      </w:pPr>
      <w:r>
        <w:t>outlineLvl=9：那是正文，不是第 10 级</w:t>
      </w:r>
    </w:p>
    <w:p>
      <w:pPr>
        <w:pStyle w:val="5"/>
      </w:pPr>
      <w:r>
        <w:t>名给 5、样式给 5（一样的两处）</w:t>
      </w:r>
    </w:p>
    <w:p>
      <w:pPr>
        <w:outlineLvl w:val="2"/>
      </w:pPr>
      <w:r>
        <w:t>段自己写第 3 级而没点样式</w:t>
      </w:r>
    </w:p>
    <w:p>
      <w:pPr>
        <w:outlineLvl w:val="9"/>
      </w:pPr>
      <w:r>
        <w:t>段自己写 outlineLvl=9（正文）</w:t>
      </w:r>
    </w:p>
    <w:p>
      <w:pPr>
        <w:pStyle w:val="1"/>
        <w:outlineLvl w:val="4"/>
      </w:pPr>
      <w:r>
        <w:t>样式名给 1 而段自己给 5：两处不一致</w:t>
      </w:r>
    </w:p>
    <w:p>
      <w:pPr>
        <w:pStyle w:val="999"/>
      </w:pPr>
      <w:r>
        <w:t>点了一个样式表里没有的号</w:t>
      </w:r>
    </w:p>
    <w:p>
      <w:pPr>
        <w:pStyle w:val="7"/>
      </w:pPr>
      <w:r>
        <w:t>样式写了 outlineLvl 而 @w:val 是空串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">
    <w:name w:val="heading 1"/>
  </w:style>
  <w:style w:type="paragraph" w:styleId="2">
    <w:name w:val="heading 2"/>
    <w:pPr>
      <w:outlineLvl w:val="1"/>
    </w:pPr>
  </w:style>
  <w:style w:type="paragraph" w:styleId="15">
    <w:name w:val="标题 #1"/>
    <w:pPr>
      <w:outlineLvl w:val="3"/>
    </w:pPr>
  </w:style>
  <w:style w:type="paragraph" w:styleId="21">
    <w:name w:val="Custom Text"/>
    <w:pPr>
      <w:outlineLvl w:val="0"/>
    </w:pPr>
  </w:style>
  <w:style w:type="paragraph" w:styleId="31">
    <w:name w:val="TOC Heading"/>
    <w:pPr>
      <w:outlineLvl w:val="9"/>
    </w:pPr>
  </w:style>
  <w:style w:type="paragraph" w:styleId="5">
    <w:name w:val="heading 5"/>
    <w:pPr>
      <w:outlineLvl w:val="4"/>
    </w:pPr>
  </w:style>
  <w:style w:type="paragraph" w:styleId="7">
    <w:name w:val="empty outline"/>
    <w:pPr>
      <w:outlineLvl w:val="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