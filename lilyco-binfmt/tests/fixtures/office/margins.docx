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格子的字离边多远</w:t>
      </w:r>
    </w:p>
    <w:tbl>
      <w:tblPr>
        <w:tblW w:type="auto" w:w="0"/>
        <w:tblLook w:firstColumn="1" w:firstRow="1" w:lastColumn="0" w:lastRow="0" w:noHBand="0" w:noVBand="1" w:val="04A0"/>
        <w:tblCellMar>
          <w:top w:w="113" w:type="dxa"/>
          <w:left w:w="227" w:type="dxa"/>
          <w:bottom w:w="113" w:type="dxa"/>
          <w:right w:w="227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57" w:type="dxa"/>
              <w:bottom w:w="57" w:type="dxa"/>
              <w:left w:w="170" w:type="dxa"/>
              <w:right w:w="170" w:type="dxa"/>
            </w:tcMar>
          </w:tcPr>
          <w:p>
            <w:r>
              <w:t>全写 0-0</w:t>
            </w:r>
          </w:p>
        </w:tc>
        <w:tc>
          <w:tcPr>
            <w:tcW w:type="dxa" w:w="2880"/>
            <w:tcMar>
              <w:left w:w="0" w:type="dxa"/>
              <w:right w:w="0" w:type="dxa"/>
            </w:tcMar>
          </w:tcPr>
          <w:p>
            <w:r>
              <w:t>全写 0-1</w:t>
            </w:r>
          </w:p>
        </w:tc>
        <w:tc>
          <w:tcPr>
            <w:tcW w:type="dxa" w:w="2880"/>
          </w:tcPr>
          <w:p>
            <w:r>
              <w:t>全写 0-2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全写 1-0</w:t>
            </w:r>
          </w:p>
        </w:tc>
        <w:tc>
          <w:tcPr>
            <w:tcW w:type="dxa" w:w="2880"/>
            <w:tcMar>
              <w:left w:w="1440" w:type="auto"/>
            </w:tcMar>
          </w:tcPr>
          <w:p>
            <w:r>
              <w:t>全写 1-1</w:t>
            </w:r>
          </w:p>
        </w:tc>
        <w:tc>
          <w:tcPr>
            <w:tcW w:type="dxa" w:w="2880"/>
          </w:tcPr>
          <w:p>
            <w:r>
              <w:t>全写 1-2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整块不写 0</w:t>
            </w:r>
          </w:p>
        </w:tc>
        <w:tc>
          <w:tcPr>
            <w:tcW w:type="dxa" w:w="4320"/>
          </w:tcPr>
          <w:p>
            <w:r>
              <w:t>整块不写 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left w:w="227" w:type="dxa"/>
          <w:right w:w="227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只写左右 0</w:t>
            </w:r>
          </w:p>
        </w:tc>
        <w:tc>
          <w:tcPr>
            <w:tcW w:type="dxa" w:w="4320"/>
          </w:tcPr>
          <w:p>
            <w:r>
              <w:t>只写左右 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空壳 0</w:t>
            </w:r>
          </w:p>
        </w:tc>
        <w:tc>
          <w:tcPr>
            <w:tcW w:type="dxa" w:w="4320"/>
          </w:tcPr>
          <w:p>
            <w:r>
              <w:t>空壳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