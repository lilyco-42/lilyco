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走向样本的第一段：一个字都不点。</w:t>
      </w:r>
    </w:p>
    <w:p>
      <w:pPr>
        <w:pStyle w:val="Normal"/>
        <w:bidi w:val="1"/>
        <w:jc w:val="start"/>
        <w:rPr/>
      </w:pPr>
      <w:r>
        <w:rPr/>
        <w:t xml:space="preserve">这一段在段属性里点了 </w:t>
      </w:r>
      <w:r>
        <w:rPr/>
        <w:t>w:bidi</w:t>
      </w:r>
      <w:r>
        <w:rPr>
          <w:rtl w:val="true"/>
        </w:rPr>
        <w:t>。</w:t>
      </w:r>
    </w:p>
    <w:p>
      <w:pPr>
        <w:pStyle w:val="Normal"/>
        <w:rPr/>
      </w:pPr>
      <w:r>
        <w:rPr/>
        <w:t xml:space="preserve">这一段的 </w:t>
      </w:r>
      <w:r>
        <w:rPr/>
        <w:t xml:space="preserve">run </w:t>
      </w:r>
      <w:r>
        <w:rPr/>
        <w:t xml:space="preserve">点了 </w:t>
      </w:r>
      <w:r>
        <w:rPr/>
        <w:t>w:rtl</w:t>
      </w:r>
      <w:r>
        <w:rPr/>
        <w:t>。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走向横排</w:t>
            </w:r>
          </w:p>
        </w:tc>
        <w:tc>
          <w:tcPr>
            <w:tcW w:w="1439" w:type="dxa"/>
            <w:tcBorders/>
            <w:textDirection w:val="tbRl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走向竖右</w:t>
            </w:r>
          </w:p>
        </w:tc>
        <w:tc>
          <w:tcPr>
            <w:tcW w:w="1441" w:type="dxa"/>
            <w:tcBorders/>
            <w:textDirection w:val="btL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走向竖左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走向竖右字头</w:t>
            </w:r>
          </w:p>
        </w:tc>
        <w:tc>
          <w:tcPr>
            <w:tcW w:w="1439" w:type="dxa"/>
            <w:tcBorders/>
            <w:textDirection w:val="tbRl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走向竖左字头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走向没点</w:t>
            </w:r>
          </w:p>
        </w:tc>
      </w:tr>
    </w:tbl>
    <w:p>
      <w:pPr>
        <w:pStyle w:val="Normal"/>
        <w:rPr/>
      </w:pPr>
      <w:r>
        <w:rPr/>
        <w:t xml:space="preserve">下一张表整张点了 </w:t>
      </w:r>
      <w:r>
        <w:rPr/>
        <w:t>bidiVisual</w:t>
      </w:r>
      <w:r>
        <w:rPr/>
        <w:t>。</w:t>
      </w:r>
    </w:p>
    <w:tbl>
      <w:tblPr>
        <w:bidiVisual w:val="true"/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合并左上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合并右上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合并左下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合并右下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