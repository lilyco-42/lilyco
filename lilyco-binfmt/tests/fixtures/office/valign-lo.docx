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这一格的字贴哪一边</w:t>
      </w:r>
    </w:p>
    <w:tbl>
      <w:tblPr>
        <w:tblW w:w="86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320"/>
        <w:gridCol w:w="4320"/>
      </w:tblGrid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vAlign center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vAlign top</w:t>
            </w:r>
          </w:p>
        </w:tc>
      </w:tr>
      <w:tr>
        <w:trPr/>
        <w:tc>
          <w:tcPr>
            <w:tcW w:w="4320" w:type="dxa"/>
            <w:tcBorders/>
            <w:vAlign w:val="bottom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vAlign bottom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vAlign just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 xml:space="preserve">整块不写 </w:t>
            </w:r>
            <w:r>
              <w:rPr/>
              <w:t>0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 xml:space="preserve">整块不写 </w:t>
            </w:r>
            <w:r>
              <w:rPr/>
              <w:t>1</w:t>
            </w:r>
          </w:p>
        </w:tc>
      </w:tr>
    </w:tbl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vAlign w:val="center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rsid w:val="00e618bf"/>
    <w:rPr/>
  </w:style>
  <w:style w:type="character" w:styleId="FooterChar" w:customStyle="1">
    <w:name w:val="Footer Char"/>
    <w:basedOn w:val="DefaultParagraphFont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标题样式"/>
    <w:basedOn w:val="Normal"/>
    <w:next w:val="BodyText"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索引"/>
    <w:basedOn w:val="Normal"/>
    <w:pPr>
      <w:suppressLineNumbers/>
    </w:pPr>
    <w:rPr>
      <w:rFonts w:cs="Lucida Sans"/>
    </w:rPr>
  </w:style>
  <w:style w:type="paragraph" w:styleId="Style7">
    <w:name w:val="页眉与页脚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8" w:default="1">
    <w:name w:val="无列表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LibreOffice/26.8.0.3$Windows_X86_64 LibreOffice_project/bce0998afefdbc355585ca324285661a2170ba77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zh-CN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