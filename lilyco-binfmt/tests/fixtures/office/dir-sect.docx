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这一节在节属性里点了 w:bidi。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节里第一格</w:t>
            </w:r>
          </w:p>
        </w:tc>
        <w:tc>
          <w:tcPr>
            <w:tcW w:type="dxa" w:w="4320"/>
          </w:tcPr>
          <w:p>
            <w:r>
              <w:t>节里第二格</w:t>
            </w:r>
          </w:p>
        </w:tc>
      </w:tr>
    </w:tbl>
    <w:p>
      <w:r>
        <w:t>这一节的最后一段：也一个字都不点。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  <w:bidi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