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第三季度服务器预算为十二万四千元</w:t>
      </w:r>
    </w:p>
    <w:p>
      <w:r>
        <w:drawing>
          <wp:inline xmlns:a="http://schemas.openxmlformats.org/drawingml/2006/main" xmlns:pic="http://schemas.openxmlformats.org/drawingml/2006/picture">
            <wp:extent cx="365760" cy="36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anchor distT="0" distB="11430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wrapSquare wrapText="bothSides"/>
            <wp:effectExtent l="0" t="0" r="12700" b="12700"/>
            <wp:docPr id="7001" name="绕方块那张" descr="这里要补上不含税口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officeDocument/2006/relationships/picture">
                <pic:pic xmlns:pic="http://schemas.openxmlformats.org/drawingml/2006/picture">
                  <pic:nvPicPr>
                    <pic:cNvPr id="7001" name="d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114300" distL="114300" distR="114300" simplePos="0" relativeHeight="251658241" behindDoc="1" locked="1" layoutInCell="1" allowOverlap="0">
            <wp:simplePos x="0" y="0"/>
            <wp:positionH relativeFrom="page">
              <wp:positionOffset>114300</wp:positionOffset>
            </wp:positionH>
            <wp:positionV relativeFrom="page">
              <wp:positionOffset>72000</wp:positionOffset>
            </wp:positionV>
            <wp:wrapTopAndBottom distT="114300" distB="114300"/>
            <wp:effectExtent l="0" t="0" r="12700" b="12700"/>
            <wp:docPr id="7002" name="压在字下那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officeDocument/2006/relationships/picture">
                <pic:pic xmlns:pic="http://schemas.openxmlformats.org/drawingml/2006/picture">
                  <pic:nvPicPr>
                    <pic:cNvPr id="7002" name="d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