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结构：一级</w:t>
      </w:r>
    </w:p>
    <w:p>
      <w:pPr>
        <w:pStyle w:val="Heading2"/>
        <w:rPr/>
      </w:pPr>
      <w:r>
        <w:rPr/>
        <w:t>结构：二级</w:t>
      </w:r>
    </w:p>
    <w:p>
      <w:pPr>
        <w:pStyle w:val="Normal"/>
        <w:rPr/>
      </w:pPr>
      <w:r>
        <w:rPr/>
        <w:t>普通话一段：没有形状</w:t>
      </w:r>
    </w:p>
    <w:p>
      <w:pPr>
        <w:pStyle w:val="Normal"/>
        <w:rPr/>
      </w:pPr>
      <w:r>
        <w:rPr/>
        <w:t>前</w:t>
      </w:r>
      <w:r>
        <w:rPr>
          <w:b/>
        </w:rPr>
        <w:t>粗</w:t>
      </w:r>
      <w:r>
        <w:rPr/>
        <w:t>中</w:t>
      </w:r>
      <w:r>
        <w:rPr>
          <w:i/>
        </w:rPr>
        <w:t>斜</w:t>
      </w:r>
      <w:r>
        <w:rPr/>
        <w:t>尾</w:t>
      </w:r>
      <w:r>
        <w:rPr>
          <w:b/>
          <w:i/>
        </w:rPr>
        <w:t>粗斜</w:t>
      </w:r>
    </w:p>
    <w:p>
      <w:pPr>
        <w:pStyle w:val="Normal"/>
        <w:rPr/>
      </w:pPr>
      <w:r>
        <w:rPr/>
        <w:t xml:space="preserve">记号 </w:t>
      </w:r>
      <w:r>
        <w:rPr/>
        <w:t>*</w:t>
      </w:r>
      <w:r>
        <w:rPr/>
        <w:t>下</w:t>
      </w:r>
      <w:r>
        <w:rPr/>
        <w:t>_</w:t>
      </w:r>
      <w:r>
        <w:rPr/>
        <w:t xml:space="preserve">划线 </w:t>
      </w:r>
      <w:r>
        <w:rPr/>
        <w:t>[</w:t>
      </w:r>
      <w:r>
        <w:rPr/>
        <w:t>方括号</w:t>
      </w:r>
      <w:r>
        <w:rPr/>
        <w:t>] &lt;</w:t>
      </w:r>
      <w:r>
        <w:rPr/>
        <w:t>尖</w:t>
      </w:r>
      <w:r>
        <w:rPr/>
        <w:t xml:space="preserve">&gt; </w:t>
      </w:r>
      <w:r>
        <w:rPr/>
        <w:t xml:space="preserve">反斜杠 </w:t>
      </w:r>
      <w:r>
        <w:rPr/>
        <w:t xml:space="preserve">\ </w:t>
      </w:r>
      <w:r>
        <w:rPr/>
        <w:t xml:space="preserve">竖线 </w:t>
      </w:r>
      <w:r>
        <w:rPr/>
        <w:t xml:space="preserve">| </w:t>
      </w:r>
      <w:r>
        <w:rPr/>
        <w:t xml:space="preserve">反引号 </w:t>
      </w:r>
      <w:r>
        <w:rPr/>
        <w:t>`</w:t>
      </w:r>
    </w:p>
    <w:p>
      <w:pPr>
        <w:pStyle w:val="Normal"/>
        <w:rPr/>
      </w:pPr>
      <w:r>
        <w:rPr/>
        <w:t>两处空格  之间是一个记号</w:t>
      </w:r>
    </w:p>
    <w:p>
      <w:pPr>
        <w:pStyle w:val="Normal"/>
        <w:rPr/>
      </w:pPr>
      <w:r>
        <w:rPr/>
        <w:t xml:space="preserve"># </w:t>
      </w:r>
      <w:r>
        <w:rPr/>
        <w:t>这不是标题，这是文件里写着的字</w:t>
      </w:r>
    </w:p>
    <w:p>
      <w:pPr>
        <w:pStyle w:val="Normal"/>
        <w:rPr/>
      </w:pPr>
      <w:r>
        <w:rPr/>
        <w:t xml:space="preserve">1. </w:t>
      </w:r>
      <w:r>
        <w:rPr/>
        <w:t>这不是编号，这也是文件里写着的字</w:t>
      </w:r>
    </w:p>
    <w:p>
      <w:pPr>
        <w:pStyle w:val="ListBullet"/>
        <w:numPr>
          <w:ilvl w:val="0"/>
          <w:numId w:val="1"/>
        </w:numPr>
        <w:rPr/>
      </w:pPr>
      <w:r>
        <w:rPr/>
        <w:t>圆点第一条</w:t>
      </w:r>
    </w:p>
    <w:p>
      <w:pPr>
        <w:pStyle w:val="ListBullet"/>
        <w:numPr>
          <w:ilvl w:val="0"/>
          <w:numId w:val="1"/>
        </w:numPr>
        <w:rPr/>
      </w:pPr>
      <w:r>
        <w:rPr/>
        <w:t>圆点第二条</w:t>
      </w:r>
    </w:p>
    <w:p>
      <w:pPr>
        <w:pStyle w:val="ListBullet2"/>
        <w:numPr>
          <w:ilvl w:val="0"/>
          <w:numId w:val="2"/>
        </w:numPr>
        <w:rPr/>
      </w:pPr>
      <w:r>
        <w:rPr/>
        <w:t>缩进一层的那条</w:t>
      </w:r>
    </w:p>
    <w:p>
      <w:pPr>
        <w:pStyle w:val="ListNumber"/>
        <w:numPr>
          <w:ilvl w:val="0"/>
          <w:numId w:val="4"/>
        </w:numPr>
        <w:rPr/>
      </w:pPr>
      <w:r>
        <w:rPr/>
        <w:t>编号第一条</w:t>
      </w:r>
    </w:p>
    <w:p>
      <w:pPr>
        <w:pStyle w:val="ListNumber"/>
        <w:numPr>
          <w:ilvl w:val="0"/>
          <w:numId w:val="4"/>
        </w:numPr>
        <w:rPr/>
      </w:pPr>
      <w:r>
        <w:rPr/>
        <w:t>编号第二条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科目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金额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服务器 </w:t>
            </w:r>
            <w:r>
              <w:rPr/>
              <w:t xml:space="preserve">* </w:t>
            </w:r>
            <w:r>
              <w:rPr/>
              <w:t>两台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124000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rPr/>
            </w:pPr>
            <w:r>
              <w:rPr/>
              <w:t>这一格有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两段字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尾格 </w:t>
            </w:r>
            <w:r>
              <w:rPr/>
              <w:t xml:space="preserve">| </w:t>
            </w:r>
            <w:r>
              <w:rPr/>
              <w:t>带竖线</w:t>
            </w:r>
          </w:p>
        </w:tc>
      </w:tr>
    </w:tbl>
    <w:p>
      <w:pPr>
        <w:pStyle w:val="Normal"/>
        <w:rPr/>
      </w:pPr>
      <w:r>
        <w:rPr/>
        <w:t xml:space="preserve">口径见 </w:t>
      </w:r>
      <w:hyperlink r:id="rId2">
        <w:r>
          <w:rPr>
            <w:rStyle w:val="Style"/>
          </w:rPr>
          <w:t>预算制度</w:t>
        </w:r>
      </w:hyperlink>
    </w:p>
    <w:p>
      <w:pPr>
        <w:pStyle w:val="Normal"/>
        <w:rPr/>
      </w:pPr>
      <w:r>
        <w:rPr/>
        <w:t>硬换行之前</w:t>
      </w:r>
      <w:r>
        <w:rPr/>
        <w:br/>
      </w:r>
      <w:r>
        <w:rPr/>
        <w:t>硬换行之后</w:t>
      </w:r>
    </w:p>
    <w:p>
      <w:pPr>
        <w:pStyle w:val="Normal"/>
        <w:rPr/>
      </w:pPr>
      <w:r>
        <w:rPr/>
        <w:drawing>
          <wp:inline distT="0" distB="0" distL="0" distR="0">
            <wp:extent cx="101600" cy="10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t>最后一页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budget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