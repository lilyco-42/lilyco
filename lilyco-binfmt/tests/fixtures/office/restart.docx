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一级标题：预算口径</w:t>
      </w:r>
    </w:p>
    <w:p>
      <w:r>
        <w:t>第三季度服务器预算为十二万四千元</w:t>
      </w:r>
    </w:p>
    <w:p>
      <w:pPr>
        <w:pStyle w:val="Heading2"/>
      </w:pPr>
      <w:r>
        <w:t>二级标题：明细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124000</w:t>
            </w:r>
          </w:p>
        </w:tc>
      </w:tr>
    </w:tbl>
    <w:p>
      <w:r>
        <w:t xml:space="preserve">口径见 </w:t>
      </w:r>
      <w:hyperlink r:id="rId9">
        <w:r>
          <w:rPr>
            <w:rStyle w:val="Hyperlink"/>
          </w:rPr>
          <w:t>预算制度</w:t>
        </w:r>
      </w:hyperlink>
    </w:p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commentRangeStart w:id="0"/>
      <w:r>
        <w:t>最后一页说明：数字为含税口径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NumType w:start="7" w:fmt="upperRoman" w:chpNum="none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iuqi" w:initials="L" w:date="2026-09-25T13:59:41Z">
    <w:p>
      <w:pPr>
        <w:pStyle w:val="CommentText"/>
      </w:pPr>
      <w:r>
        <w:rPr>
          <w:rStyle w:val="CommentReference"/>
        </w:rPr>
        <w:annotationRef/>
      </w:r>
      <w:r>
        <w:t>这里要补上不含税口径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budget" TargetMode="External"/><Relationship Id="rId10" Type="http://schemas.openxmlformats.org/officeDocument/2006/relationships/image" Target="media/image1.png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季度预算说明</dc:title>
  <dc:subject>季度预算</dc:subject>
  <dc:creator>liuqi</dc:creator>
  <cp:keywords>budget,quarterly</cp:keywords>
  <dc:description>fixture produced by python-docx</dc:description>
  <cp:lastModifiedBy/>
  <cp:revision>1</cp:revision>
  <dcterms:created xsi:type="dcterms:W3CDTF">2013-12-23T23:15:00Z</dcterms:created>
  <dcterms:modified xsi:type="dcterms:W3CDTF">2013-12-23T23:15:00Z</dcterms:modified>
  <cp:category>预算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i4>124000</vt:i4>
  </property>
</Properties>
</file>