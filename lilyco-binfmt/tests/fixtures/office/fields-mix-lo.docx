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标题一：给 </w:t>
      </w:r>
      <w:r>
        <w:rPr/>
        <w:t xml:space="preserve">STYLEREF </w:t>
      </w:r>
      <w:r>
        <w:rPr/>
        <w:t>用</w:t>
      </w:r>
    </w:p>
    <w:p>
      <w:pPr>
        <w:pStyle w:val="Normal"/>
        <w:rPr/>
      </w:pPr>
      <w:r>
        <w:rPr/>
        <w:t>页码</w:t>
      </w:r>
      <w:r>
        <w:rPr/>
        <w:t>-</w:t>
      </w:r>
      <w:r>
        <w:rPr/>
        <w:t>复合：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t>页码</w:t>
      </w:r>
      <w:r>
        <w:rPr/>
        <w:t>-</w:t>
      </w:r>
      <w:r>
        <w:rPr/>
        <w:t>带开关且脏：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t>总页数：</w:t>
      </w:r>
      <w:r>
        <w:rPr/>
        <w:fldChar w:fldCharType="begin"/>
      </w:r>
      <w:r>
        <w:rPr/>
        <w:instrText xml:space="preserve"> NUMPAGES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t>日期带格式：</w:t>
      </w:r>
      <w:r>
        <w:rPr/>
        <w:fldChar w:fldCharType="begin"/>
      </w:r>
      <w:r>
        <w:rPr/>
        <w:instrText xml:space="preserve"> DATE \@"yyyy\-MM\-dd" </w:instrText>
      </w:r>
      <w:r>
        <w:rPr/>
        <w:fldChar w:fldCharType="separate"/>
      </w:r>
      <w:r>
        <w:rPr/>
        <w:t>2026-09-26</w:t>
      </w:r>
      <w:r>
        <w:rPr/>
        <w:fldChar w:fldCharType="end"/>
      </w:r>
    </w:p>
    <w:p>
      <w:pPr>
        <w:pStyle w:val="Normal"/>
        <w:rPr/>
      </w:pPr>
      <w:r>
        <w:rPr/>
        <w:t>时间带格式：</w:t>
      </w:r>
      <w:r>
        <w:rPr/>
        <w:fldChar w:fldCharType="begin"/>
      </w:r>
      <w:r>
        <w:rPr/>
        <w:instrText xml:space="preserve"> TIME \@"HH:mm" </w:instrText>
      </w:r>
      <w:r>
        <w:rPr/>
        <w:fldChar w:fldCharType="separate"/>
      </w:r>
      <w:r>
        <w:rPr/>
        <w:t>23:33</w:t>
      </w:r>
      <w:r>
        <w:rPr/>
        <w:fldChar w:fldCharType="end"/>
      </w:r>
    </w:p>
    <w:p>
      <w:pPr>
        <w:pStyle w:val="Normal"/>
        <w:rPr/>
      </w:pPr>
      <w:r>
        <w:rPr/>
        <w:t>序号：</w:t>
      </w:r>
      <w:r>
        <w:rPr/>
        <w:fldChar w:fldCharType="begin"/>
      </w:r>
      <w:r>
        <w:rPr/>
        <w:instrText xml:space="preserve"> SEQ 图 \* ARABIC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t>引用书签：</w:t>
      </w:r>
      <w:r>
        <w:rPr/>
        <w:fldChar w:fldCharType="begin"/>
      </w:r>
      <w:r>
        <w:rPr/>
        <w:instrText xml:space="preserve"> REF _RefMix1 \r \r \h </w:instrText>
      </w:r>
      <w:r>
        <w:rPr/>
        <w:fldChar w:fldCharType="separate"/>
      </w:r>
      <w:r>
        <w:rPr/>
      </w:r>
      <w:r>
        <w:rPr/>
        <w:fldChar w:fldCharType="end"/>
      </w:r>
    </w:p>
    <w:p>
      <w:pPr>
        <w:pStyle w:val="Normal"/>
        <w:rPr/>
      </w:pPr>
      <w:r>
        <w:rPr/>
        <w:t>引用页码：</w:t>
      </w:r>
      <w:r>
        <w:rPr/>
        <w:fldChar w:fldCharType="begin"/>
      </w:r>
      <w:r>
        <w:rPr/>
        <w:instrText xml:space="preserve"> PAGEREF _RefMix1 \h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t>样式引用：</w:t>
      </w:r>
      <w:r>
        <w:rPr/>
        <w:fldChar w:fldCharType="begin"/>
      </w:r>
      <w:r>
        <w:rPr/>
        <w:instrText xml:space="preserve"> STYLEREF "标题 1 (user)" </w:instrText>
      </w:r>
      <w:r>
        <w:rPr/>
        <w:fldChar w:fldCharType="separate"/>
      </w:r>
      <w:r>
        <w:rPr/>
        <w:t>错误: 引用源未找到</w:t>
      </w:r>
      <w:r>
        <w:rPr/>
        <w:fldChar w:fldCharType="end"/>
      </w:r>
    </w:p>
    <w:p>
      <w:pPr>
        <w:pStyle w:val="Normal"/>
        <w:rPr/>
      </w:pPr>
      <w:r>
        <w:rPr/>
        <w:t>合并域：</w:t>
      </w:r>
      <w:r>
        <w:rPr/>
        <w:fldChar w:fldCharType="begin"/>
      </w:r>
      <w:r>
        <w:rPr/>
        <w:instrText xml:space="preserve"> MERGEFIELD Name </w:instrText>
      </w:r>
      <w:r>
        <w:rPr/>
        <w:fldChar w:fldCharType="separate"/>
      </w:r>
      <w:r>
        <w:rPr/>
        <w:t>«Name»</w:t>
      </w:r>
      <w:r>
        <w:rPr/>
        <w:fldChar w:fldCharType="end"/>
      </w:r>
    </w:p>
    <w:p>
      <w:pPr>
        <w:pStyle w:val="Normal"/>
        <w:rPr/>
      </w:pPr>
      <w:r>
        <w:rPr/>
        <w:t>没有缓存值的域：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r>
        <w:rPr/>
        <w:t>缺尾的那一枚：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r>
        <w:rPr/>
        <w:t>空</w:t>
      </w:r>
      <w:r>
        <w:rPr/>
      </w:r>
      <w:r>
        <w:rPr/>
        <w:fldChar w:fldCharType="end"/>
      </w:r>
    </w:p>
    <w:p>
      <w:pPr>
        <w:pStyle w:val="Normal"/>
        <w:rPr/>
      </w:pPr>
      <w:r>
        <w:rPr/>
      </w:r>
      <w:bookmarkStart w:id="0" w:name="_RefMix1"/>
      <w:bookmarkEnd w:id="0"/>
    </w:p>
    <w:p>
      <w:pPr>
        <w:pStyle w:val="Normal"/>
        <w:spacing w:before="0" w:after="200"/>
        <w:rPr/>
      </w:pP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hyperlink r:id="rId2">
        <w:r>
          <w:rPr>
            <w:rStyle w:val="Style"/>
          </w:rPr>
          <w:t>站内字样</w:t>
        </w:r>
      </w:hyperlink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mi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