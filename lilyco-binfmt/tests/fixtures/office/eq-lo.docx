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行内一条分数：</w:t>
      </w:r>
      <w:r>
        <w:rPr/>
      </w:r>
      <m:oMath xmlns:m="http://schemas.openxmlformats.org/officeDocument/2006/math"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  <w:r>
        <w:rPr/>
        <w:t>式后还有字</w:t>
      </w:r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</m:oMath>
      </m:oMathPara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ad>
            <m:radPr>
              <m:degHide m:val="1"/>
            </m:radPr>
            <m:deg/>
            <m:e>
              <m:r>
                <m:t xml:space="preserve">1</m:t>
              </m:r>
              <m:r>
                <m:t xml:space="preserve">2</m:t>
              </m:r>
            </m:e>
          </m:rad>
        </m:oMath>
      </m:oMathPara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["/>
              <m:endChr m:val="]"/>
            </m:dPr>
            <m:e>
              <m:r>
                <m:t xml:space="preserve">n</m:t>
              </m:r>
            </m:e>
          </m:d>
        </m:oMath>
      </m:oMathPara>
    </w:p>
    <w:p>
      <w:pPr>
        <w:pStyle w:val="Normal"/>
        <w:rPr/>
      </w:pPr>
      <w:r>
        <w:rPr/>
        <w:t>点名成普通字的那一条：</w:t>
      </w:r>
      <w:r>
        <w:rPr/>
      </w:r>
      <m:oMath xmlns:m="http://schemas.openxmlformats.org/officeDocument/2006/math">
        <m:r>
          <m:rPr>
            <m:lit/>
            <m:nor/>
          </m:rPr>
          <m:t xml:space="preserve">合计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rPr/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["/>
              <m:endChr m:val="]"/>
            </m:dPr>
            <m:e>
              <m:r>
                <m:t xml:space="preserve">n</m:t>
              </m:r>
            </m:e>
          </m:d>
        </m:oMath>
      </m:oMathPara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这一段没有公式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