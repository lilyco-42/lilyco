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图前的一段。</w:t>
      </w:r>
    </w:p>
    <w:p>
      <w:r>
        <w:drawing>
          <wp:inline xmlns:a="http://schemas.openxmlformats.org/drawingml/2006/main" xmlns:pic="http://schemas.openxmlformats.org/drawingml/2006/picture">
            <wp:extent cx="1440000" cy="864000"/>
            <wp:docPr id="1" name="图 1" descr="一个红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图后的一段。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