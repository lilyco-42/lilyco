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原尺寸那一张（按图自带的 300 DPI）。</w:t>
      </w:r>
    </w:p>
    <w:p>
      <w:r>
        <w:drawing>
          <wp:inline xmlns:a="http://schemas.openxmlformats.org/drawingml/2006/main" xmlns:pic="http://schemas.openxmlformats.org/drawingml/2006/picture">
            <wp:extent cx="121920" cy="731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t3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73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放大那一张（同一张图，只给宽度）。</w:t>
      </w:r>
    </w:p>
    <w:p>
      <w:r>
        <w:drawing>
          <wp:inline xmlns:a="http://schemas.openxmlformats.org/drawingml/2006/main" xmlns:pic="http://schemas.openxmlformats.org/drawingml/2006/picture">
            <wp:extent cx="2880000" cy="172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t3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硬拉那一张（宽 4cm、高 1cm，而图是 40×24）。</w:t>
      </w:r>
    </w:p>
    <w:p>
      <w:r>
        <w:drawing>
          <wp:inline xmlns:a="http://schemas.openxmlformats.org/drawingml/2006/main" xmlns:pic="http://schemas.openxmlformats.org/drawingml/2006/picture">
            <wp:extent cx="1440000" cy="3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t7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另外几种格式各一张。</w:t>
      </w:r>
    </w:p>
    <w:p>
      <w:r>
        <w:drawing>
          <wp:inline xmlns:a="http://schemas.openxmlformats.org/drawingml/2006/main" xmlns:pic="http://schemas.openxmlformats.org/drawingml/2006/picture">
            <wp:extent cx="1080000" cy="5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15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080000" cy="4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e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080000" cy="5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t.gif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080000" cy="5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t.bm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080000" cy="5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t.tif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080000" cy="5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.tif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最后一段。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gif"/><Relationship Id="rId14" Type="http://schemas.openxmlformats.org/officeDocument/2006/relationships/image" Target="media/image6.bmp"/><Relationship Id="rId15" Type="http://schemas.openxmlformats.org/officeDocument/2006/relationships/image" Target="media/image7.tif"/><Relationship Id="rId16" Type="http://schemas.openxmlformats.org/officeDocument/2006/relationships/image" Target="media/image8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