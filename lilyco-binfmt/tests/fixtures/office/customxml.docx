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一级标题：预算口径</w:t>
      </w:r>
    </w:p>
    <w:p>
      <w:r>
        <w:t>第三季度服务器预算为十二万四千元</w:t>
      </w:r>
    </w:p>
    <w:p>
      <w:pPr>
        <w:pStyle w:val="Heading2"/>
      </w:pPr>
      <w:r>
        <w:t>二级标题：明细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科目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124000</w:t>
            </w:r>
          </w:p>
        </w:tc>
      </w:tr>
    </w:tbl>
    <w:p>
      <w:r>
        <w:t xml:space="preserve">口径见 </w:t>
      </w:r>
      <w:hyperlink r:id="rId9">
        <w:r>
          <w:rPr>
            <w:rStyle w:val="Hyperlink"/>
          </w:rPr>
          <w:t>预算制度</w:t>
        </w:r>
      </w:hyperlink>
    </w:p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commentRangeStart w:id="0"/>
      <w:r>
        <w:t>最后一页说明：数字为含税口径</w:t>
      </w:r>
      <w:commentRangeEnd w:id="0"/>
      <w:r>
        <w:rPr>
          <w:rStyle w:val="CommentReference"/>
        </w:rPr>
        <w:commentReference w:id="0"/>
      </w:r>
    </w:p>
    <w:customXml w:sid="{11AA22BB-33CC-44DD-8E5F-001122334455}" w:name="budget,quarterly">
      <w:customXmlPr>
        <w:schemaLoc w:uri="http://schemas.openxmlformats.org/officeDocument/2006/bibliography"/>
        <w:alias w:val="季度预算说明"/>
      </w:customXmlPr>
      <w:p>
        <w:r>
          <w:t>第三季度服务器预算为十二万四千元</w:t>
        </w:r>
      </w:p>
    </w:customXml>
    <w:sdt>
      <w:sdtPr>
        <w:id w:val="424242"/>
        <w:alias w:val="绑定到那份存储的第一条"/>
        <w:dataBinding w:xpath="/b:Sources/b:Source/b:Title[1]" w:storeItemID="{1B2C3D4E-5F60-4142-8384-858687888990}" w:storeSchemaID="http://schemas.openxmlformats.org/officeDocument/2006/bibliography" w:prefixMappings="b=http://schemas.openxmlformats.org/officeDocument/2006/bibliography"/>
      </w:sdtPr>
      <w:sdtContent>
        <w:p>
          <w:r>
            <w:t>合计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iuqi" w:initials="L" w:date="2026-09-27T09:45:00Z">
    <w:p>
      <w:pPr>
        <w:pStyle w:val="CommentText"/>
      </w:pPr>
      <w:r>
        <w:rPr>
          <w:rStyle w:val="CommentReference"/>
        </w:rPr>
        <w:annotationRef/>
      </w:r>
      <w:r>
        <w:t>这里要补上不含税口径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budget" TargetMode="External"/><Relationship Id="rId10" Type="http://schemas.openxmlformats.org/officeDocument/2006/relationships/image" Target="media/image1.png"/><Relationship Id="rId11" Type="http://schemas.openxmlformats.org/officeDocument/2006/relationships/comments" Target="comments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>
  <b:StyleRef>
    <b:StyleName>APA</b:StyleName>
  </b:StyleRef>
  <b:Source>
    <b:Tag>budget,quarterly</b:Tag>
    <b:SourceGuid>{7A1B2C3D-4E5F-4647-8849-0A1B2C3D4E5F}</b:SourceGuid>
    <b:Author>
      <b:NameList>
        <b:Name>
          <b:Fixed>liuqi</b:Fixed>
        </b:Name>
      </b:NameList>
    </b:Author>
    <b:Title>季度预算说明</b:Title>
    <b:Year>2026</b:Year>
  </b:Source>
  <b:Source>
    <b:Tag>second</b:Tag>
    <b:Title>第三季度服务器预算为十二万四千元</b:Title>
    <b:Year>2025</b:Year>
  </b:Source>
</b:Sources>
</file>

<file path=customXml/item2.xml><?xml version="1.0" encoding="utf-8"?>
<s:customData xmlns:s="http://schemas.openxmlformats.org/officeDocument/2006/bibliography">
  <customSectProps>
    <customSectPr role="owner"/>
  </customSectProps>
</s:customData>
</file>

<file path=customXml/itemProps1.xml><?xml version="1.0" encoding="utf-8"?>
<ds:datastoreItem xmlns:ds="http://schemas.openxmlformats.org/officeDocument/2006/customXml" ds:itemID="{1B2C3D4E-5F60-4142-8384-8586878889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0B0C0D-0E0F-4041-9293-9495969798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季度预算说明</dc:title>
  <dc:subject>季度预算</dc:subject>
  <dc:creator>liuqi</dc:creator>
  <cp:keywords>budget,quarterly</cp:keywords>
  <dc:description>fixture produced by python-docx</dc:description>
  <cp:lastModifiedBy/>
  <cp:revision>1</cp:revision>
  <dcterms:created xsi:type="dcterms:W3CDTF">2013-12-23T23:15:00Z</dcterms:created>
  <dcterms:modified xsi:type="dcterms:W3CDTF">2013-12-23T23:15:00Z</dcterms:modified>
  <cp:category>预算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i4>124000</vt:i4>
  </property>
</Properties>
</file>