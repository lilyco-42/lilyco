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段零：边框与底纹都不写</w:t>
      </w:r>
    </w:p>
    <w:p>
      <w:pPr>
        <w:pStyle w:val="Normal"/>
        <w:pBdr>
          <w:top w:val="single" w:sz="6" w:space="1" w:color="FF0000"/>
          <w:left w:val="single" w:sz="6" w:space="1" w:color="FF0000"/>
          <w:bottom w:val="single" w:sz="6" w:space="1" w:color="FF0000"/>
          <w:right w:val="single" w:sz="6" w:space="1" w:color="FF0000"/>
        </w:pBdr>
        <w:rPr/>
      </w:pPr>
      <w:r>
        <w:rPr/>
        <w:t>段一：四边单线（六分之一点、离字一磅、红色）</w:t>
      </w:r>
    </w:p>
    <w:p>
      <w:pPr>
        <w:pStyle w:val="Normal"/>
        <w:pBdr>
          <w:top w:val="double" w:sz="18" w:space="0" w:color="000000"/>
        </w:pBdr>
        <w:rPr/>
      </w:pPr>
      <w:r>
        <w:rPr/>
        <w:t>段二：只有上面一条粗双线</w:t>
      </w:r>
    </w:p>
    <w:p>
      <w:pPr>
        <w:pStyle w:val="Normal"/>
        <w:shd w:val="clear" w:color="auto" w:fill="FFFF00"/>
        <w:rPr/>
      </w:pPr>
      <w:r>
        <w:rPr/>
        <w:t>段三：只有底纹（黄），一条边也没有</w:t>
      </w:r>
    </w:p>
    <w:p>
      <w:pPr>
        <w:pStyle w:val="Normal"/>
        <w:shd w:val="solid" w:fill="00B050" w:themeFill="accent6"/>
        <w:spacing w:before="0" w:after="200"/>
        <w:rPr/>
      </w:pPr>
      <w:r>
        <w:rPr/>
        <w:t>段四：</w:t>
      </w:r>
      <w:r>
        <w:rPr/>
        <w:t xml:space="preserve">`pBdr` </w:t>
      </w:r>
      <w:r>
        <w:rPr/>
        <w:t>元素在而一条边都没写（空的那一种）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