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/>
      </w:pPr>
      <w:r>
        <w:rPr/>
        <w:t>一级标题：预算口径</w:t>
      </w:r>
    </w:p>
    <w:p>
      <w:pPr>
        <w:pStyle w:val="Normal"/>
        <w:rPr/>
      </w:pPr>
      <w:r>
        <w:rPr/>
        <w:t>第三季度服务器预算为十二万四千元</w:t>
      </w:r>
    </w:p>
    <w:p>
      <w:pPr>
        <w:pStyle w:val="Heading2"/>
        <w:rPr/>
      </w:pPr>
      <w:r>
        <w:rPr/>
        <w:t>二级标题：明细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服务器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124000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commentRangeStart w:id="0"/>
      <w:r>
        <w:rPr/>
        <w:t>最后一页说明：数字为含税口径</w:t>
      </w:r>
      <w:commentRangeEnd w:id="0"/>
      <w:r>
        <w:commentReference w:id="0"/>
      </w:r>
      <w:r>
        <w:rPr/>
      </w:r>
    </w:p>
    <w:p>
      <w:pPr>
        <w:pStyle w:val="Normal"/>
        <w:spacing w:before="0" w:after="200"/>
        <w:rPr>
          <w:lang w:val="es-ES"/>
        </w:rPr>
      </w:pPr>
      <w:r>
        <w:rPr>
          <w:lang w:val="fr-FR"/>
        </w:rPr>
        <w:t>这一段是法语那一路</w:t>
      </w:r>
      <w:r>
        <w:rPr>
          <w:lang w:eastAsia="ja-JP"/>
        </w:rPr>
        <w:t>这一段是日语那一路</w:t>
      </w:r>
      <w:r>
        <w:rPr>
          <w:lang w:val="de-DE" w:eastAsia="zh-CN" w:bidi="ar-SA"/>
        </w:rPr>
        <w:t>这一段三路各说一遍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5T17:36:04Z" w:initials="L">
    <w:p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预算</cp:category>
  <dcterms:created xsi:type="dcterms:W3CDTF">2013-12-23T23:15:00Z</dcterms:created>
  <dc:creator>liuqi</dc:creator>
  <dc:description>fixture produced by python-docx</dc:description>
  <cp:keywords>budget quarterly</cp:keywords>
  <dc:language>zh-CN</dc:language>
  <cp:lastModifiedBy/>
  <dcterms:modified xsi:type="dcterms:W3CDTF">2013-12-23T23:15:00Z</dcterms:modified>
  <cp:revision>1</cp:revision>
  <dc:subject>季度预算</dc:subject>
  <dc:title>季度预算说明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r8>124000</vt:r8>
  </property>
</Properties>
</file>