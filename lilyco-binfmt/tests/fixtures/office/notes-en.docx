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budget note</w:t>
      </w:r>
    </w:p>
    <w:p>
      <w:r>
        <w:t>The server budget for Q3 is 124,000 yuan.</w:t>
      </w:r>
    </w:p>
    <w:p>
      <w:r>
        <w:t>Second line: numbers are tax-inclusive.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budget note</dc:title>
  <dc:subject/>
  <dc:creator>liuqi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