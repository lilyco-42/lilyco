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第一段：一对完整的书签</w:t>
      </w:r>
      <w:bookmarkStart w:id="0" w:name="口径"/>
      <w:bookmarkEnd w:id="0"/>
    </w:p>
    <w:p>
      <w:pPr>
        <w:pStyle w:val="Normal"/>
        <w:rPr/>
      </w:pPr>
      <w:r>
        <w:rPr/>
        <w:t>第二段：书签从这里开始</w:t>
      </w:r>
      <w:bookmarkStart w:id="1" w:name="跨段"/>
    </w:p>
    <w:p>
      <w:pPr>
        <w:pStyle w:val="Normal"/>
        <w:rPr/>
      </w:pPr>
      <w:r>
        <w:rPr/>
        <w:t>第三段：在后面的段落里才结束</w:t>
      </w:r>
      <w:bookmarkEnd w:id="1"/>
    </w:p>
    <w:p>
      <w:pPr>
        <w:pStyle w:val="Normal"/>
        <w:rPr/>
      </w:pPr>
      <w:r>
        <w:rPr/>
        <w:t>第四段：只有开始，没有结束</w:t>
      </w:r>
    </w:p>
    <w:p>
      <w:pPr>
        <w:pStyle w:val="Normal"/>
        <w:rPr/>
      </w:pPr>
      <w:r>
        <w:rPr/>
        <w:t>第五段：只有结束，没有开始</w:t>
      </w:r>
    </w:p>
    <w:p>
      <w:pPr>
        <w:pStyle w:val="Normal"/>
        <w:rPr/>
      </w:pPr>
      <w:r>
        <w:rPr/>
        <w:t>第六段：</w:t>
      </w:r>
      <w:r>
        <w:rPr/>
        <w:t xml:space="preserve">Word </w:t>
      </w:r>
      <w:r>
        <w:rPr/>
        <w:t>自己塞的那个</w:t>
      </w:r>
      <w:bookmarkStart w:id="2" w:name="_GoBack"/>
      <w:bookmarkEnd w:id="2"/>
    </w:p>
    <w:p>
      <w:pPr>
        <w:pStyle w:val="Normal"/>
        <w:rPr/>
      </w:pPr>
      <w:r>
        <w:rPr/>
        <w:t>第七段：与第一段同名的第二条</w:t>
      </w:r>
      <w:bookmarkStart w:id="3" w:name="口径_副本_1"/>
      <w:bookmarkEnd w:id="3"/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>第八段：站内跳过去</w:t>
      </w:r>
      <w:hyperlink w:anchor="跨段">
        <w:r>
          <w:rPr>
            <w:rStyle w:val="Style"/>
          </w:rPr>
          <w:t>跳</w:t>
        </w:r>
      </w:hyperlink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rsid w:val="00e618bf"/>
    <w:rPr/>
  </w:style>
  <w:style w:type="character" w:styleId="FooterChar" w:customStyle="1">
    <w:name w:val="Footer Char"/>
    <w:basedOn w:val="DefaultParagraphFont"/>
    <w:uiPriority w:val="99"/>
    <w:rsid w:val="00e618bf"/>
    <w:rPr/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eading1Char" w:customStyle="1">
    <w:name w:val="Heading 1 Char"/>
    <w:basedOn w:val="DefaultParagraphFont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paragraph" w:styleId="Style5">
    <w:name w:val="标题样式"/>
    <w:basedOn w:val="Normal"/>
    <w:next w:val="BodyText"/>
    <w:pPr>
      <w:keepNext w:val="true"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Style6">
    <w:name w:val="索引"/>
    <w:basedOn w:val="Normal"/>
    <w:pPr>
      <w:suppressLineNumbers/>
    </w:pPr>
    <w:rPr>
      <w:rFonts w:cs="Lucida Sans"/>
    </w:rPr>
  </w:style>
  <w:style w:type="paragraph" w:styleId="Style7">
    <w:name w:val="页眉与页脚"/>
    <w:basedOn w:val="Normal"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Style5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Style8" w:default="1">
    <w:name w:val="无列表"/>
    <w:uiPriority w:val="99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LibreOffice/26.8.0.3$Windows_X86_64 LibreOffice_project/bce0998afefdbc355585ca324285661a2170ba77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zh-CN</dc:language>
  <cp:lastModifiedBy/>
  <dcterms:modified xsi:type="dcterms:W3CDTF">2013-12-23T23:15:00Z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