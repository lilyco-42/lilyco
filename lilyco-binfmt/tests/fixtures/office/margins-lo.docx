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格子的字离边多远</w:t>
      </w:r>
    </w:p>
    <w:tbl>
      <w:tblPr>
        <w:tblW w:w="8640" w:type="dxa"/>
        <w:jc w:val="start"/>
        <w:tblInd w:w="170" w:type="dxa"/>
        <w:tblLayout w:type="fixed"/>
        <w:tblCellMar>
          <w:top w:w="57" w:type="dxa"/>
          <w:start w:w="170" w:type="dxa"/>
          <w:bottom w:w="57" w:type="dxa"/>
          <w:end w:w="170" w:type="dxa"/>
        </w:tblCellMar>
        <w:tblLook w:val="04a0" w:firstRow="1" w:noVBand="1" w:lastRow="0" w:firstColumn="1" w:lastColumn="0" w:noHBand="0"/>
      </w:tblPr>
      <w:tblGrid>
        <w:gridCol w:w="2880"/>
        <w:gridCol w:w="1440"/>
        <w:gridCol w:w="144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全写 </w:t>
            </w:r>
            <w:r>
              <w:rPr/>
              <w:t>0-0</w:t>
            </w:r>
          </w:p>
        </w:tc>
        <w:tc>
          <w:tcPr>
            <w:tcW w:w="2880" w:type="dxa"/>
            <w:gridSpan w:val="2"/>
            <w:tcBorders/>
            <w:tcMar>
              <w:top w:w="113" w:type="dxa"/>
              <w:start w:w="0" w:type="dxa"/>
              <w:bottom w:w="113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全写 </w:t>
            </w:r>
            <w:r>
              <w:rPr/>
              <w:t>0-1</w:t>
            </w:r>
          </w:p>
        </w:tc>
        <w:tc>
          <w:tcPr>
            <w:tcW w:w="2880" w:type="dxa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全写 </w:t>
            </w:r>
            <w:r>
              <w:rPr/>
              <w:t>0-2</w:t>
            </w:r>
          </w:p>
        </w:tc>
      </w:tr>
      <w:tr>
        <w:trPr/>
        <w:tc>
          <w:tcPr>
            <w:tcW w:w="288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全写 </w:t>
            </w:r>
            <w:r>
              <w:rPr/>
              <w:t>1-0</w:t>
            </w:r>
          </w:p>
        </w:tc>
        <w:tc>
          <w:tcPr>
            <w:tcW w:w="2880" w:type="dxa"/>
            <w:gridSpan w:val="2"/>
            <w:tcBorders/>
            <w:tcMar>
              <w:top w:w="113" w:type="dxa"/>
              <w:start w:w="1440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全写 </w:t>
            </w:r>
            <w:r>
              <w:rPr/>
              <w:t>1-1</w:t>
            </w:r>
          </w:p>
        </w:tc>
        <w:tc>
          <w:tcPr>
            <w:tcW w:w="2880" w:type="dxa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全写 </w:t>
            </w:r>
            <w:r>
              <w:rPr/>
              <w:t>1-2</w:t>
            </w:r>
          </w:p>
        </w:tc>
      </w:tr>
      <w:tr>
        <w:trPr/>
        <w:tc>
          <w:tcPr>
            <w:tcW w:w="4320" w:type="dxa"/>
            <w:gridSpan w:val="2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整块不写 </w:t>
            </w:r>
            <w:r>
              <w:rPr/>
              <w:t>0</w:t>
            </w:r>
          </w:p>
        </w:tc>
        <w:tc>
          <w:tcPr>
            <w:tcW w:w="4320" w:type="dxa"/>
            <w:gridSpan w:val="2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整块不写 </w:t>
            </w:r>
            <w:r>
              <w:rPr/>
              <w:t>1</w:t>
            </w:r>
          </w:p>
        </w:tc>
      </w:tr>
      <w:tr>
        <w:trPr/>
        <w:tc>
          <w:tcPr>
            <w:tcW w:w="4320" w:type="dxa"/>
            <w:gridSpan w:val="2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只写左右 </w:t>
            </w:r>
            <w:r>
              <w:rPr/>
              <w:t>0</w:t>
            </w:r>
          </w:p>
        </w:tc>
        <w:tc>
          <w:tcPr>
            <w:tcW w:w="4320" w:type="dxa"/>
            <w:gridSpan w:val="2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只写左右 </w:t>
            </w:r>
            <w:r>
              <w:rPr/>
              <w:t>1</w:t>
            </w:r>
          </w:p>
        </w:tc>
      </w:tr>
      <w:tr>
        <w:trPr/>
        <w:tc>
          <w:tcPr>
            <w:tcW w:w="4320" w:type="dxa"/>
            <w:gridSpan w:val="2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空壳 </w:t>
            </w:r>
            <w:r>
              <w:rPr/>
              <w:t>0</w:t>
            </w:r>
          </w:p>
        </w:tc>
        <w:tc>
          <w:tcPr>
            <w:tcW w:w="4320" w:type="dxa"/>
            <w:gridSpan w:val="2"/>
            <w:tcBorders/>
            <w:tcMar>
              <w:top w:w="113" w:type="dxa"/>
              <w:start w:w="227" w:type="dxa"/>
              <w:bottom w:w="113" w:type="dxa"/>
              <w:end w:w="227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空壳 </w:t>
            </w:r>
            <w:r>
              <w:rPr/>
              <w:t>1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