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表样式那份账</w:t>
      </w:r>
    </w:p>
    <w:p>
      <w:pPr>
        <w:pStyle w:val="Heading2"/>
        <w:rPr/>
      </w:pPr>
      <w:r>
        <w:rPr/>
        <w:t>默认表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默认 </w:t>
            </w:r>
            <w:r>
              <w:rPr/>
              <w:t>r0 c0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默认 </w:t>
            </w:r>
            <w:r>
              <w:rPr/>
              <w:t>r0 c1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默认 </w:t>
            </w:r>
            <w:r>
              <w:rPr/>
              <w:t>r1 c0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默认 </w:t>
            </w:r>
            <w:r>
              <w:rPr/>
              <w:t>r1 c1</w:t>
            </w:r>
          </w:p>
        </w:tc>
      </w:tr>
    </w:tbl>
    <w:p>
      <w:pPr>
        <w:pStyle w:val="Heading2"/>
        <w:rPr/>
      </w:pPr>
      <w:r>
        <w:rPr/>
        <w:t>内置样式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内置 </w:t>
            </w: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r0 c0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内置 </w:t>
            </w: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r0 c1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内置 </w:t>
            </w: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r1 c0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内置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r1 c1</w:t>
            </w:r>
          </w:p>
        </w:tc>
      </w:tr>
    </w:tbl>
    <w:p>
      <w:pPr>
        <w:pStyle w:val="Heading2"/>
        <w:rPr/>
      </w:pPr>
      <w:r>
        <w:rPr/>
        <w:t xml:space="preserve">改了 </w:t>
      </w:r>
      <w:r>
        <w:rPr/>
        <w:t>tblLook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80" w:firstRow="0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改了 </w:t>
            </w: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r0 c0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改了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r0 c1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cs="" w:eastAsia="ＭＳ ゴシック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改了 </w:t>
            </w: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r1 c0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2"/>
                <w:szCs w:val="22"/>
                <w:lang w:val="en-US" w:eastAsia="en-US" w:bidi="ar-SA"/>
              </w:rPr>
              <w:t xml:space="preserve">改了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r1 c1</w:t>
            </w:r>
          </w:p>
        </w:tc>
      </w:tr>
    </w:tbl>
    <w:p>
      <w:pPr>
        <w:pStyle w:val="Heading2"/>
        <w:rPr/>
      </w:pPr>
      <w:r>
        <w:rPr/>
        <w:t xml:space="preserve">没了 </w:t>
      </w:r>
      <w:r>
        <w:rPr/>
        <w:t>tblStyle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没了 </w:t>
            </w:r>
            <w:r>
              <w:rPr/>
              <w:t>r0 c0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没了 </w:t>
            </w:r>
            <w:r>
              <w:rPr/>
              <w:t>r0 c1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没了 </w:t>
            </w:r>
            <w:r>
              <w:rPr/>
              <w:t>r1 c0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没了 </w:t>
            </w:r>
            <w:r>
              <w:rPr/>
              <w:t>r1 c1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