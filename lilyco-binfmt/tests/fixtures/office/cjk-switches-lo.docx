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基线那一段：九枚一个都不写</w:t>
      </w:r>
    </w:p>
    <w:p>
      <w:pPr>
        <w:pStyle w:val="Normal"/>
        <w:rPr/>
      </w:pPr>
      <w:r>
        <w:rPr/>
        <w:t xml:space="preserve">autoSpaceDE </w:t>
      </w:r>
      <w:r>
        <w:rPr/>
        <w:t>裸写（那是「开」，不是「没值」）</w:t>
      </w:r>
    </w:p>
    <w:p>
      <w:pPr>
        <w:pStyle w:val="Normal"/>
        <w:rPr/>
      </w:pPr>
      <w:r>
        <w:rPr/>
        <w:t xml:space="preserve">autoSpaceDE </w:t>
      </w:r>
      <w:r>
        <w:rPr/>
        <w:t xml:space="preserve">显式关（值 </w:t>
      </w:r>
      <w:r>
        <w:rPr/>
        <w:t>0</w:t>
      </w:r>
      <w:r>
        <w:rPr/>
        <w:t>）</w:t>
      </w:r>
    </w:p>
    <w:p>
      <w:pPr>
        <w:pStyle w:val="Normal"/>
        <w:rPr/>
      </w:pPr>
      <w:r>
        <w:rPr/>
        <w:t>同一件事换一种拼法（</w:t>
      </w:r>
      <w:r>
        <w:rPr/>
        <w:t>false</w:t>
      </w:r>
      <w:r>
        <w:rPr/>
        <w:t>）</w:t>
      </w:r>
    </w:p>
    <w:p>
      <w:pPr>
        <w:pStyle w:val="Normal"/>
        <w:rPr/>
      </w:pPr>
      <w:r>
        <w:rPr/>
        <w:t xml:space="preserve">写了这枚而 </w:t>
      </w:r>
      <w:r>
        <w:rPr/>
        <w:t xml:space="preserve">@w:val </w:t>
      </w:r>
      <w:r>
        <w:rPr/>
        <w:t>是空串</w:t>
      </w:r>
    </w:p>
    <w:p>
      <w:pPr>
        <w:pStyle w:val="Normal"/>
        <w:rPr/>
      </w:pPr>
      <w:r>
        <w:rPr/>
        <w:t xml:space="preserve">autoSpaceDN </w:t>
      </w:r>
      <w:r>
        <w:rPr/>
        <w:t xml:space="preserve">值 </w:t>
      </w:r>
      <w:r>
        <w:rPr/>
        <w:t>1</w:t>
      </w:r>
    </w:p>
    <w:p>
      <w:pPr>
        <w:pStyle w:val="Normal"/>
        <w:snapToGrid w:val="false"/>
        <w:rPr/>
      </w:pPr>
      <w:r>
        <w:rPr/>
        <w:t xml:space="preserve">两枚连着写：一枚裸、一枚 </w:t>
      </w:r>
      <w:r>
        <w:rPr/>
        <w:t>0</w:t>
      </w:r>
    </w:p>
    <w:p>
      <w:pPr>
        <w:pStyle w:val="Normal"/>
        <w:rPr/>
      </w:pPr>
      <w:r>
        <w:rPr/>
        <w:t xml:space="preserve">wordWrap </w:t>
      </w:r>
      <w:r>
        <w:rPr/>
        <w:t xml:space="preserve">写 </w:t>
      </w:r>
      <w:r>
        <w:rPr/>
        <w:t>off</w:t>
      </w:r>
      <w:r>
        <w:rPr/>
        <w:t>（真件里真出现过一次）</w:t>
      </w:r>
    </w:p>
    <w:p>
      <w:pPr>
        <w:pStyle w:val="Normal"/>
        <w:rPr/>
      </w:pPr>
      <w:r>
        <w:rPr/>
        <w:t xml:space="preserve">wordWrap </w:t>
      </w:r>
      <w:r>
        <w:rPr/>
        <w:t xml:space="preserve">写 </w:t>
      </w:r>
      <w:r>
        <w:rPr/>
        <w:t>0</w:t>
      </w:r>
    </w:p>
    <w:p>
      <w:pPr>
        <w:pStyle w:val="Normal"/>
        <w:textAlignment w:val="baseline"/>
        <w:rPr/>
      </w:pPr>
      <w:r>
        <w:rPr/>
        <w:t xml:space="preserve">textAlignment </w:t>
      </w:r>
      <w:r>
        <w:rPr/>
        <w:t>不是布尔：</w:t>
      </w:r>
      <w:r>
        <w:rPr/>
        <w:t>baseline</w:t>
      </w:r>
    </w:p>
    <w:p>
      <w:pPr>
        <w:pStyle w:val="Normal"/>
        <w:textAlignment w:val="auto"/>
        <w:rPr/>
      </w:pPr>
      <w:r>
        <w:rPr/>
        <w:t xml:space="preserve">textAlignment </w:t>
      </w:r>
      <w:r>
        <w:rPr/>
        <w:t xml:space="preserve">的另一个枚举值 </w:t>
      </w:r>
      <w:r>
        <w:rPr/>
        <w:t>auto</w:t>
      </w:r>
    </w:p>
    <w:p>
      <w:pPr>
        <w:pStyle w:val="Normal"/>
        <w:spacing w:before="0" w:after="200"/>
        <w:contextualSpacing/>
        <w:rPr/>
      </w:pPr>
      <w:r>
        <w:rPr/>
        <w:t xml:space="preserve">contextualSpacing </w:t>
      </w:r>
      <w:r>
        <w:rPr/>
        <w:t>裸写（真件里全是这一形）</w:t>
      </w:r>
    </w:p>
    <w:p>
      <w:pPr>
        <w:pStyle w:val="Normal"/>
        <w:spacing w:before="0" w:after="200"/>
        <w:rPr/>
      </w:pPr>
      <w:r>
        <w:rPr/>
        <w:t xml:space="preserve">contextualSpacing </w:t>
      </w:r>
      <w:r>
        <w:rPr/>
        <w:t>显式关</w:t>
      </w:r>
    </w:p>
    <w:p>
      <w:pPr>
        <w:pStyle w:val="Normal"/>
        <w:overflowPunct w:val="false"/>
        <w:rPr/>
      </w:pPr>
      <w:r>
        <w:rPr/>
        <w:t xml:space="preserve">中文紧凑与标点悬垂两枚都写 </w:t>
      </w:r>
      <w:r>
        <w:rPr/>
        <w:t>true</w:t>
      </w:r>
    </w:p>
    <w:p>
      <w:pPr>
        <w:pStyle w:val="Normal"/>
        <w:overflowPunct w:val="false"/>
        <w:snapToGrid w:val="true"/>
        <w:spacing w:before="0" w:after="200"/>
        <w:contextualSpacing/>
        <w:textAlignment w:val="center"/>
        <w:rPr/>
      </w:pPr>
      <w:r>
        <w:rPr/>
        <w:t xml:space="preserve">九枚一次写满（按 </w:t>
      </w:r>
      <w:r>
        <w:rPr/>
        <w:t xml:space="preserve">ECMA </w:t>
      </w:r>
      <w:r>
        <w:rPr/>
        <w:t>那一序）</w:t>
      </w:r>
    </w:p>
    <w:p>
      <w:pPr>
        <w:pStyle w:val="cjkstyle"/>
        <w:snapToGrid w:val="true"/>
        <w:rPr/>
      </w:pPr>
      <w:r>
        <w:rPr/>
        <w:t xml:space="preserve">段与样式都写而 </w:t>
      </w:r>
      <w:r>
        <w:rPr/>
        <w:t xml:space="preserve">snapToGrid </w:t>
      </w:r>
      <w:r>
        <w:rPr/>
        <w:t xml:space="preserve">不一致（段 </w:t>
      </w:r>
      <w:r>
        <w:rPr/>
        <w:t xml:space="preserve">1 / </w:t>
      </w:r>
      <w:r>
        <w:rPr/>
        <w:t xml:space="preserve">样式 </w:t>
      </w:r>
      <w:r>
        <w:rPr/>
        <w:t>0</w:t>
      </w:r>
      <w:r>
        <w:rPr/>
        <w:t>）</w:t>
      </w:r>
    </w:p>
    <w:p>
      <w:pPr>
        <w:pStyle w:val="cjkstyle"/>
        <w:rPr/>
      </w:pPr>
      <w:r>
        <w:rPr/>
        <w:t xml:space="preserve">段与样式都写 </w:t>
      </w:r>
      <w:r>
        <w:rPr/>
        <w:t xml:space="preserve">autoSpaceDE </w:t>
      </w:r>
      <w:r>
        <w:rPr/>
        <w:t xml:space="preserve">而不一致（段 </w:t>
      </w:r>
      <w:r>
        <w:rPr/>
        <w:t xml:space="preserve">0 / </w:t>
      </w:r>
      <w:r>
        <w:rPr/>
        <w:t>样式裸）</w:t>
      </w:r>
    </w:p>
    <w:p>
      <w:pPr>
        <w:pStyle w:val="cjkstyle"/>
        <w:rPr/>
      </w:pPr>
      <w:r>
        <w:rPr/>
        <w:t>一个字都不写、只点样式：四枚都靠那一跳</w:t>
      </w:r>
    </w:p>
    <w:p>
      <w:pPr>
        <w:pStyle w:val="cjkbare"/>
        <w:rPr/>
      </w:pPr>
      <w:r>
        <w:rPr/>
        <w:t xml:space="preserve">点另一份样式：只跳到一个 </w:t>
      </w:r>
      <w:r>
        <w:rPr/>
        <w:t>wordWrap=off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裸写的 </w:t>
      </w:r>
      <w:r>
        <w:rPr/>
        <w:t>noProof</w:t>
      </w:r>
      <w:r>
        <w:rPr/>
        <w:t>关掉的那一个没写的那一个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jkstyle">
    <w:name w:val="cjk style"/>
    <w:pPr>
      <w:widowControl/>
      <w:bidi w:val="0"/>
      <w:snapToGrid w:val="false"/>
      <w:spacing w:lineRule="auto" w:line="276" w:before="0" w:after="200"/>
      <w:contextualSpacing/>
      <w:jc w:val="start"/>
      <w:textAlignment w:val="baseline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cjkbare">
    <w:name w:val="cjk bare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