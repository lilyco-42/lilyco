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这一份是内容控件的样板</w:t>
      </w:r>
    </w:p>
    <w:p>
      <w:pPr>
        <w:pStyle w:val="Normal"/>
        <w:rPr/>
      </w:pPr>
      <w:sdt>
        <w:sdtPr>
          <w:alias w:val="纯文本控件"/>
          <w:tag w:val="plain1"/>
          <w:id w:val="1001"/>
          <w:text/>
        </w:sdtPr>
        <w:sdtContent>
          <w:r>
            <w:rPr/>
          </w:r>
          <w:r>
            <w:rPr/>
            <w:t>纯文本里已经填好的字</w:t>
          </w:r>
        </w:sdtContent>
      </w:sdt>
    </w:p>
    <w:p>
      <w:pPr>
        <w:pStyle w:val="Normal"/>
        <w:rPr/>
      </w:pPr>
      <w:sdt>
        <w:sdtPr>
          <w:alias w:val="富文本控件"/>
          <w:id w:val="1002"/>
          <w:text/>
        </w:sdtPr>
        <w:sdtContent>
          <w:r>
            <w:rPr/>
          </w:r>
          <w:r>
            <w:rPr/>
            <w:t>第一段</w:t>
          </w:r>
        </w:sdtContent>
      </w:sdt>
    </w:p>
    <w:p>
      <w:pPr>
        <w:pStyle w:val="Normal"/>
        <w:rPr/>
      </w:pPr>
      <w:r>
        <w:rPr/>
        <w:t>第二段</w:t>
      </w:r>
    </w:p>
    <w:p>
      <w:pPr>
        <w:pStyle w:val="Normal"/>
        <w:rPr/>
      </w:pPr>
      <w:sdt>
        <w:sdtPr>
          <w:alias w:val="日期控件"/>
          <w:id w:val="1003"/>
          <w:date w:fullDate="2026-09-27T00:00:00Z">
            <w:dateFormat w:val=""/>
            <w:lid w:val=""/>
            <w:storeMappedDataAs w:val="dateTime"/>
            <w:calendar w:val="gregorian"/>
          </w:date>
        </w:sdtPr>
        <w:sdtContent>
          <w:r>
            <w:rPr/>
          </w:r>
          <w:r>
            <w:rPr/>
            <w:t>2026-09-27</w:t>
          </w:r>
          <w:r>
            <w:rPr/>
          </w:r>
        </w:sdtContent>
      </w:sdt>
    </w:p>
    <w:p>
      <w:pPr>
        <w:pStyle w:val="Normal"/>
        <w:rPr/>
      </w:pPr>
      <w:sdt>
        <w:sdtPr>
          <w:alias w:val=""/>
          <w:dropDownList w:lastValue="0">
            <w:listItem w:value="甲" w:displayText="甲"/>
            <w:listItem w:value="乙" w:displayText="乙"/>
          </w:dropDownList>
        </w:sdtPr>
        <w:sdtContent>
          <w:r>
            <w:rPr/>
          </w:r>
          <w:r>
            <w:t>甲</w:t>
          </w:r>
        </w:sdtContent>
      </w:sdt>
    </w:p>
    <w:p>
      <w:pPr>
        <w:pStyle w:val="Normal"/>
        <w:rPr/>
      </w:pPr>
      <w:sdt>
        <w:sdtPr>
          <w:alias w:val="绑定控件"/>
          <w:tag w:val="bound"/>
          <w:id w:val="1005"/>
          <w:lock w:val="sdtContentLocked"/>
          <w:showingPlcHdr/>
          <w:dataBinding w:prefixMappings="w: http://x" w:xpath="/w:document[1]/w:body[2]" w:storeItemID="{11111111-2222-3333-4444-555555555555}"/>
          <w:text/>
        </w:sdtPr>
        <w:sdtContent>
          <w:r>
            <w:rPr/>
          </w:r>
          <w:r>
            <w:rPr/>
            <w:t>绑定来的字</w:t>
          </w:r>
        </w:sdtContent>
      </w:sdt>
    </w:p>
    <w:sdt>
      <w:sdtPr>
        <w:alias w:val="目录那一块"/>
        <w:id w:val="1006"/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/>
            <w:t>目录标题</w:t>
          </w:r>
        </w:p>
      </w:sdtContent>
    </w:sdt>
    <w:tbl>
      <w:tblPr>
        <w:tblW w:w="2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"/>
        <w:gridCol w:w="100"/>
      </w:tblGrid>
      <w:tr>
        <w:trPr/>
        <w:tc>
          <w:tcPr>
            <w:tcW w:w="10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表里第一格</w:t>
            </w:r>
          </w:p>
        </w:tc>
        <w:tc>
          <w:tcPr>
            <w:tcW w:w="10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表里第二格</w:t>
            </w:r>
          </w:p>
        </w:tc>
      </w:tr>
    </w:tbl>
    <w:sdt>
      <w:sdtPr>
        <w:alias w:val="套娃外层"/>
        <w:id w:val="1007"/>
      </w:sdtPr>
      <w:sdtContent>
        <w:p>
          <w:pPr>
            <w:pStyle w:val="Normal"/>
            <w:rPr/>
          </w:pPr>
          <w:r>
            <w:rPr/>
            <w:t>外层自己的字</w:t>
          </w:r>
        </w:p>
        <w:p>
          <w:pPr>
            <w:pStyle w:val="Normal"/>
            <w:rPr/>
          </w:pPr>
          <w:sdt>
            <w:sdtPr>
              <w:alias w:val="套娃内层"/>
              <w:id w:val="1008"/>
              <w:text/>
            </w:sdtPr>
            <w:sdtContent>
              <w:r>
                <w:rPr/>
              </w:r>
              <w:r>
                <w:rPr/>
                <w:t>内层的字</w:t>
              </w:r>
            </w:sdtContent>
          </w:sdt>
        </w:p>
      </w:sdtContent>
    </w:sdt>
    <w:p>
      <w:pPr>
        <w:pStyle w:val="Normal"/>
        <w:rPr/>
      </w:pPr>
      <w:sdt>
        <w:sdtPr>
          <w:id w:val="1009"/>
          <w:text/>
        </w:sdtPr>
        <w:sdtContent>
          <w:r>
            <w:rPr/>
          </w:r>
          <w:r>
            <w:rPr/>
            <w:t xml:space="preserve">sdtPr </w:t>
          </w:r>
          <w:r>
            <w:rPr/>
            <w:t>里什么都没写</w:t>
          </w:r>
        </w:sdtContent>
      </w:sdt>
    </w:p>
    <w:p>
      <w:pPr>
        <w:pStyle w:val="Normal"/>
        <w:spacing w:before="0" w:after="200"/>
        <w:rPr/>
      </w:pPr>
      <w:sdt>
        <w:sdtPr>
          <w:text/>
        </w:sdtPr>
        <w:sdtContent>
          <w:r>
            <w:rPr/>
          </w:r>
          <w:r>
            <w:rPr/>
            <w:t xml:space="preserve">整层没写 </w:t>
          </w:r>
          <w:r>
            <w:rPr/>
            <w:t>sdtPr</w:t>
          </w:r>
        </w:sdtContent>
      </w:sdt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Words>28</Words>
  <Characters>37</Characters>
  <CharactersWithSpaces>39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