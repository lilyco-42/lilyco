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FFFF00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黄底</w:t>
            </w:r>
          </w:p>
        </w:tc>
        <w:tc>
          <w:tcPr>
            <w:tcW w:w="2880" w:type="dxa"/>
            <w:tcBorders>
              <w:top w:val="double" w:sz="6" w:space="0" w:color="FF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上边一条双线</w:t>
            </w:r>
          </w:p>
        </w:tc>
        <w:tc>
          <w:tcPr>
            <w:tcW w:w="2880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底对齐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什么都不设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普通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普通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表外的一段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>黄底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