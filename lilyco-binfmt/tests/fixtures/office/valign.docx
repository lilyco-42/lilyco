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这一格的字贴哪一边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vAlign center</w:t>
            </w:r>
          </w:p>
        </w:tc>
        <w:tc>
          <w:tcPr>
            <w:tcW w:type="dxa" w:w="4320"/>
            <w:vAlign w:val="top"/>
          </w:tcPr>
          <w:p>
            <w:r>
              <w:t>vAlign top</w:t>
            </w:r>
          </w:p>
        </w:tc>
      </w:tr>
      <w:tr>
        <w:tc>
          <w:tcPr>
            <w:tcW w:type="dxa" w:w="4320"/>
            <w:vAlign w:val="bottom"/>
          </w:tcPr>
          <w:p>
            <w:r>
              <w:t>vAlign bottom</w:t>
            </w:r>
          </w:p>
        </w:tc>
        <w:tc>
          <w:tcPr>
            <w:tcW w:type="dxa" w:w="4320"/>
            <w:vAlign w:val="just"/>
          </w:tcPr>
          <w:p>
            <w:r>
              <w:t>vAlign just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整块不写 0</w:t>
            </w:r>
          </w:p>
        </w:tc>
        <w:tc>
          <w:tcPr>
            <w:tcW w:type="dxa" w:w="4320"/>
          </w:tcPr>
          <w:p>
            <w:r>
              <w:t>整块不写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vAlign w:val="center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