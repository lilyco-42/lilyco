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commentRangeStart w:id="0"/>
      <w:r>
        <w:rPr/>
        <w:t>第一段：不含税口径</w:t>
      </w:r>
      <w:commentRangeEnd w:id="0"/>
      <w:r>
        <w:commentReference w:id="0"/>
      </w:r>
      <w:r>
        <w:rPr/>
      </w:r>
    </w:p>
    <w:p>
      <w:pPr>
        <w:pStyle w:val="Normal"/>
        <w:rPr/>
      </w:pPr>
      <w:commentRangeStart w:id="1"/>
      <w:r>
        <w:rPr/>
        <w:t>第二段：金额待确认</w:t>
      </w:r>
      <w:commentRangeEnd w:id="1"/>
      <w:r>
        <w:commentReference w:id="1"/>
      </w: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第三段：这一段没有批注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liuqi" w:date="2026-09-24T08:58:48Z" w:initials="L">
    <w:p>
      <w:pPr>
        <w:overflowPunct w:val="true"/>
        <w:spacing w:before="0" w:after="0" w:lineRule="auto" w:line="240"/>
        <w:rPr/>
      </w:pPr>
      <w:r>
        <w:annotationRef/>
      </w:r>
      <w:r>
        <w:rPr>
          <w:rFonts w:asciiTheme="minorHAnsi" w:cstheme="minorBidi" w:eastAsiaTheme="minorEastAsia" w:hAnsiTheme="minorHAnsi"/>
        </w:rPr>
        <w:t>这里要补上不含税口径</w:t>
      </w:r>
    </w:p>
  </w:comment>
  <w:comment w:id="1" w:author="刘奇" w:date="2026-09-24T08:58:48Z" w:initials="刘">
    <w:p>
      <w:pPr>
        <w:overflowPunct w:val="true"/>
        <w:spacing w:before="0" w:after="0" w:lineRule="auto" w:line="240"/>
        <w:rPr/>
      </w:pPr>
      <w:r>
        <w:annotationRef/>
      </w:r>
      <w:r>
        <w:rPr>
          <w:rFonts w:asciiTheme="minorHAnsi" w:cstheme="minorBidi" w:eastAsiaTheme="minorEastAsia" w:hAnsiTheme="minorHAnsi"/>
        </w:rPr>
        <w:t>这个数要找财务确认一下，第二行接着写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宋体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ＭＳ 明朝" w:cs="宋体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宋体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宋体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宋体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宋体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宋体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宋体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宋体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宋体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宋体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宋体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宋体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宋体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宋体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宋体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宋体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宋体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user">
    <w:name w:val="标题样式 (user)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user1">
    <w:name w:val="索引 (user)"/>
    <w:basedOn w:val="Normal"/>
    <w:pPr>
      <w:suppressLineNumbers/>
    </w:pPr>
    <w:rPr>
      <w:rFonts w:cs="Lucida Sans"/>
    </w:rPr>
  </w:style>
  <w:style w:type="paragraph" w:styleId="user2">
    <w:name w:val="页眉与页脚 (user)"/>
    <w:basedOn w:val="Normal"/>
    <w:pPr/>
    <w:rPr/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宋体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宋体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宋体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宋体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user3" w:default="1">
    <w:name w:val="无列表 (user)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